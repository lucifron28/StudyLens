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Management Guide</w:t>
      </w:r>
    </w:p>
    <w:p>
      <w:r>
        <w:t>This is a sample Word document regarding Project Management.</w:t>
        <w:br/>
        <w:t>Effective project management requires clear communication, realistic timelines, and proper resource allocation. Agile methodologies have become increasingly popular in software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